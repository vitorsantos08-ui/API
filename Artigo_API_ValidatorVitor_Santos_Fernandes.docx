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INTEGRAÇÃO E VALIDAÇÃO DE APIS EM PYTHON UTILIZANDO FLASK E TESTES AUTOMATIZADOS</w:t>
      </w:r>
    </w:p>
    <w:p>
      <w:r>
        <w:t>Aluno: Vitor Santos Fernandes</w:t>
      </w:r>
    </w:p>
    <w:p>
      <w:r>
        <w:t>Universidade: UNIC</w:t>
      </w:r>
    </w:p>
    <w:p>
      <w:r>
        <w:t>Palavras-chave: APIs; Integração; Flask; Middleware; Python; Testes Automatizados.</w:t>
      </w:r>
    </w:p>
    <w:p>
      <w:pPr>
        <w:pStyle w:val="Heading2"/>
      </w:pPr>
      <w:r>
        <w:t>Resumo</w:t>
      </w:r>
    </w:p>
    <w:p>
      <w:r>
        <w:t>O presente artigo aborda o desenvolvimento de um sistema para integração e validação de APIs utilizando a linguagem Python e o framework Flask. O projeto, denominado API Validator, tem como objetivo demonstrar, na prática, o papel do middleware na comunicação entre serviços, a importância da consistência de dados e o uso de testes automatizados para assegurar a qualidade do software. Foram utilizadas APIs simuladas, consumo e validação de dados em formato JSON, além de testes realizados com o framework Pytest. Os resultados demonstram que é possível construir soluções modulares, seguras e escaláveis com ferramentas acessíveis, reforçando a relevância da integração e da automação de testes em ambientes corporativos.</w:t>
      </w:r>
    </w:p>
    <w:p>
      <w:pPr>
        <w:pStyle w:val="Heading2"/>
      </w:pPr>
      <w:r>
        <w:t>Introdução</w:t>
      </w:r>
    </w:p>
    <w:p>
      <w:r>
        <w:t>Com a expansão das arquiteturas distribuídas e da computação em nuvem, as APIs (Application Programming Interfaces) tornaram-se essenciais para a comunicação entre diferentes sistemas. Elas funcionam como pontes de integração, permitindo que aplicações troquem informações de maneira padronizada, segura e eficiente.</w:t>
        <w:br/>
        <w:t>Entretanto, o aumento no número de integrações trouxe novos desafios relacionados à validação e consistência dos dados trafegados entre as APIs. Um erro em uma interface pode comprometer processos críticos e gerar resultados incorretos. Nesse contexto, surge a necessidade de soluções capazes de verificar a integridade das informações entre múltiplos serviços.</w:t>
        <w:br/>
        <w:t>O projeto API Validator foi desenvolvido para atender a essa necessidade, utilizando o framework Flask — reconhecido por sua leveza e simplicidade — e aplicando testes automatizados com Pytest para garantir a confiabilidade e manutenibilidade do sistema.</w:t>
      </w:r>
    </w:p>
    <w:p>
      <w:pPr>
        <w:pStyle w:val="Heading2"/>
      </w:pPr>
      <w:r>
        <w:t>Objetivo</w:t>
      </w:r>
    </w:p>
    <w:p>
      <w:r>
        <w:t>O objetivo principal deste projeto é desenvolver uma aplicação em Python capaz de integrar-se a diferentes APIs, validar a consistência dos dados e gerar relatórios de inconsistências. Além disso, busca-se demonstrar:</w:t>
        <w:br/>
        <w:t>- O uso de middleware na comunicação entre sistemas;</w:t>
        <w:br/>
        <w:t>- A aplicação de boas práticas de desenvolvimento modular;</w:t>
        <w:br/>
        <w:t>- A importância dos testes automatizados para garantir a estabilidade e qualidade do código;</w:t>
        <w:br/>
        <w:t>- O uso de ferramentas modernas, como Flask, Pytest e Git, para controle e versionamento do projeto.</w:t>
      </w:r>
    </w:p>
    <w:p>
      <w:pPr>
        <w:pStyle w:val="Heading2"/>
      </w:pPr>
      <w:r>
        <w:t>Metodologia</w:t>
      </w:r>
    </w:p>
    <w:p>
      <w:r>
        <w:t>A metodologia envolveu a criação de uma API local utilizando o framework Flask, responsável por consumir dados de duas APIs públicas simuladas (do serviço JSONPlaceholder): uma API fornecendo informações de usuários e outra fornecendo publicações.</w:t>
        <w:br/>
        <w:t>Após a coleta, o sistema realiza uma validação cruzada, verificando se os identificadores de usuários presentes nas postagens existem na base principal de usuários.</w:t>
        <w:br/>
        <w:t>O desenvolvimento foi organizado em módulos independentes:</w:t>
        <w:br/>
        <w:t>- validator.py: responsável pela lógica de comparação e validação;</w:t>
        <w:br/>
        <w:t>- api_routes.py: define as rotas e endpoints da aplicação Flask;</w:t>
        <w:br/>
        <w:t>- test_validator.py: executa testes automatizados com o framework Pytest para garantir o funcionamento correto do sistema.</w:t>
        <w:br/>
        <w:t>Durante o processo, também foram utilizados Git e GitHub para controle de versão e colaboração. Essa estrutura modular permite fácil manutenção, testes isolados e reuso de componentes em diferentes contextos.</w:t>
      </w:r>
    </w:p>
    <w:p>
      <w:pPr>
        <w:pStyle w:val="Heading2"/>
      </w:pPr>
      <w:r>
        <w:t>Resultados</w:t>
      </w:r>
    </w:p>
    <w:p>
      <w:r>
        <w:t>O sistema desenvolvido demonstrou eficiência e precisão na detecção de inconsistências entre APIs distintas. Os resultados foram retornados em formato JSON, contendo o número total de usuários, publicações e eventuais erros encontrados durante a validação.</w:t>
        <w:br/>
        <w:t>Durante os testes, o sistema apresentou alta confiabilidade, sendo capaz de identificar rapidamente divergências entre as APIs simuladas. Além disso, a integração com o Pytest facilitou a automação dos testes, garantindo que alterações futuras não comprometam o funcionamento do sistema.</w:t>
        <w:br/>
        <w:t>Essa abordagem evidencia o potencial da combinação entre Flask e testes automatizados para criar soluções robustas e escaláveis, aplicáveis tanto em projetos acadêmicos quanto em ambientes corporativos que utilizam múltiplos serviços interligados.</w:t>
      </w:r>
    </w:p>
    <w:p>
      <w:pPr>
        <w:pStyle w:val="Heading2"/>
      </w:pPr>
      <w:r>
        <w:t>Conclusão</w:t>
      </w:r>
    </w:p>
    <w:p>
      <w:r>
        <w:t>O projeto API Validator evidenciou a importância da integração e validação de APIs no cenário atual da tecnologia da informação. Por meio da utilização de Python, Flask e Pytest, foi possível desenvolver uma aplicação modular, segura e de fácil manutenção.</w:t>
        <w:br/>
        <w:t>A aplicação prática dos conceitos de middleware, integração de sistemas e testes automatizados reforça a relevância dessas ferramentas no desenvolvimento moderno, especialmente em arquiteturas baseadas em microserviços e computação em nuvem.</w:t>
        <w:br/>
        <w:t>Em suma, o trabalho contribui para o entendimento de como ferramentas simples podem ser aplicadas de forma estratégica para melhorar a qualidade, escalabilidade e segurança de sistemas distribuídos.</w:t>
      </w:r>
    </w:p>
    <w:p>
      <w:pPr>
        <w:pStyle w:val="Heading2"/>
      </w:pPr>
      <w:r>
        <w:t>Referências</w:t>
      </w:r>
    </w:p>
    <w:p>
      <w:r>
        <w:t>CARMONA, J. V. Análise e Desempenho de Tráfego Triple Play em Redes PLC de Baixa Tensão, 2011.</w:t>
        <w:br/>
        <w:t>PYTHON SOFTWARE FOUNDATION. Flask Documentation. Disponível em: https://flask.palletsprojects.com</w:t>
        <w:br/>
        <w:t>PYTEST Documentation. Disponível em: https://docs.pytest.org</w:t>
        <w:br/>
        <w:t>JSONPlaceholder API. Disponível em: https://jsonplaceholder.typicode.com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